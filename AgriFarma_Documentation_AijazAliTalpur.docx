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56"/>
        </w:rPr>
        <w:t>AGRI FARMA</w:t>
        <w:br/>
        <w:t>Farmers’ Digital Hub</w:t>
      </w:r>
    </w:p>
    <w:p>
      <w:pPr>
        <w:jc w:val="center"/>
      </w:pPr>
      <w:r>
        <w:rPr>
          <w:sz w:val="28"/>
        </w:rPr>
        <w:t>A Modern Digital Platform for Agricultural Collaboration &amp; Commerce</w:t>
      </w:r>
    </w:p>
    <w:p>
      <w:pPr>
        <w:jc w:val="center"/>
      </w:pPr>
      <w:r>
        <w:br/>
        <w:br/>
        <w:t>Created by: Aijaz Ali Talpur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System Overview</w:t>
      </w:r>
    </w:p>
    <w:p>
      <w:pPr>
        <w:pStyle w:val="ListNumber"/>
      </w:pPr>
      <w:r>
        <w:t>3. Main Modules</w:t>
      </w:r>
    </w:p>
    <w:p>
      <w:pPr>
        <w:pStyle w:val="ListNumber"/>
      </w:pPr>
      <w:r>
        <w:t>4. System Features</w:t>
      </w:r>
    </w:p>
    <w:p>
      <w:pPr>
        <w:pStyle w:val="ListNumber"/>
      </w:pPr>
      <w:r>
        <w:t>5. User Guide</w:t>
      </w:r>
    </w:p>
    <w:p>
      <w:pPr>
        <w:pStyle w:val="ListNumber"/>
      </w:pPr>
      <w:r>
        <w:t>6. Screens &amp; Navigation</w:t>
      </w:r>
    </w:p>
    <w:p>
      <w:pPr>
        <w:pStyle w:val="ListNumber"/>
      </w:pPr>
      <w:r>
        <w:t>7. Future Enhancements</w:t>
      </w:r>
    </w:p>
    <w:p>
      <w:pPr>
        <w:pStyle w:val="ListNumber"/>
      </w:pPr>
      <w:r>
        <w:t>8. Conclusion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AgriFarma is a digital platform designed to empower farmers by integrating knowledge sharing, consultancy, and e-commerce into a single accessible hub. It serves as a one-stop solution for agricultural professionals, students, and consultants across Sindh, Pakistan.</w:t>
      </w:r>
    </w:p>
    <w:p>
      <w:pPr>
        <w:pStyle w:val="Heading2"/>
      </w:pPr>
      <w:r>
        <w:t>1.1 Purpose</w:t>
      </w:r>
    </w:p>
    <w:p>
      <w:r>
        <w:t>The purpose of AgriFarma is to provide farmers with a unified space where they can gain agricultural knowledge, connect with experts, share experiences, and buy or sell agricultural products online.</w:t>
      </w:r>
    </w:p>
    <w:p>
      <w:pPr>
        <w:pStyle w:val="Heading2"/>
      </w:pPr>
      <w:r>
        <w:t>1.2 Target Users</w:t>
      </w:r>
    </w:p>
    <w:p>
      <w:r>
        <w:t>👨‍🌾 Farmers – to learn, share, and sell produce</w:t>
        <w:br/>
        <w:t>👩‍🔬 Consultants / Experts – to provide consultancy</w:t>
        <w:br/>
        <w:t>🧑‍🏫 Academics / Students – to post research and articles</w:t>
        <w:br/>
        <w:t>🛒 Buyers / Sellers – for agricultural e-commerce</w:t>
      </w:r>
    </w:p>
    <w:p>
      <w:pPr>
        <w:pStyle w:val="Heading1"/>
      </w:pPr>
      <w:r>
        <w:t>2. System Overview</w:t>
      </w:r>
    </w:p>
    <w:p>
      <w:r>
        <w:t>AgriFarma is a Flask-based web application integrating community discussion, knowledge sharing, expert consultancy, and marketplace modules. It features responsive design, admin controls, and data-driven insights.</w:t>
      </w:r>
    </w:p>
    <w:p>
      <w:pPr>
        <w:pStyle w:val="Heading2"/>
      </w:pPr>
      <w:r>
        <w:t>Technology Stack</w:t>
      </w:r>
    </w:p>
    <w:p>
      <w:r>
        <w:t>• Frontend: HTML, CSS, Bootstrap, JavaScript</w:t>
        <w:br/>
        <w:t>• Backend: Flask (Python)</w:t>
        <w:br/>
        <w:t>• Database: SQLite</w:t>
        <w:br/>
        <w:t>• Libraries: Flask-Login, Flask-WTF, Pandas</w:t>
      </w:r>
    </w:p>
    <w:p>
      <w:pPr>
        <w:pStyle w:val="Heading1"/>
      </w:pPr>
      <w:r>
        <w:t>3. Main Modules</w:t>
      </w:r>
    </w:p>
    <w:p>
      <w:pPr>
        <w:pStyle w:val="Heading2"/>
      </w:pPr>
      <w:r>
        <w:t>User Authentication</w:t>
      </w:r>
    </w:p>
    <w:p>
      <w:r>
        <w:t>Secure user registration, login, logout, and password reset with role-based access.</w:t>
      </w:r>
    </w:p>
    <w:p>
      <w:pPr>
        <w:pStyle w:val="Heading2"/>
      </w:pPr>
      <w:r>
        <w:t>Discussion Forum</w:t>
      </w:r>
    </w:p>
    <w:p>
      <w:r>
        <w:t>Users can post threads, reply, and engage in category-based discussions. Admin moderates posts.</w:t>
      </w:r>
    </w:p>
    <w:p>
      <w:pPr>
        <w:pStyle w:val="Heading2"/>
      </w:pPr>
      <w:r>
        <w:t>Knowledge Base (Blogs)</w:t>
      </w:r>
    </w:p>
    <w:p>
      <w:r>
        <w:t>Users can publish articles with images, videos, or documents. Includes commenting and search.</w:t>
      </w:r>
    </w:p>
    <w:p>
      <w:pPr>
        <w:pStyle w:val="Heading2"/>
      </w:pPr>
      <w:r>
        <w:t>Consultancy Services</w:t>
      </w:r>
    </w:p>
    <w:p>
      <w:r>
        <w:t>Experts can register and offer services. Admin approves consultants before listing.</w:t>
      </w:r>
    </w:p>
    <w:p>
      <w:pPr>
        <w:pStyle w:val="Heading2"/>
      </w:pPr>
      <w:r>
        <w:t>E-Commerce (Agri Marketplace)</w:t>
      </w:r>
    </w:p>
    <w:p>
      <w:r>
        <w:t>Farmers can sell produce online. Buyers can place orders via shopping cart and checkout system.</w:t>
      </w:r>
    </w:p>
    <w:p>
      <w:pPr>
        <w:pStyle w:val="Heading2"/>
      </w:pPr>
      <w:r>
        <w:t>Admin Panel &amp; Reports</w:t>
      </w:r>
    </w:p>
    <w:p>
      <w:r>
        <w:t>Admin dashboard with analytics, sales reports, and user management features.</w:t>
      </w:r>
    </w:p>
    <w:p>
      <w:pPr>
        <w:pStyle w:val="Heading1"/>
      </w:pPr>
      <w:r>
        <w:t>4. System Features</w:t>
      </w:r>
    </w:p>
    <w:p>
      <w:pPr>
        <w:pStyle w:val="ListBullet"/>
      </w:pPr>
      <w:r>
        <w:t>User-friendly Interface with Responsive Design</w:t>
      </w:r>
    </w:p>
    <w:p>
      <w:pPr>
        <w:pStyle w:val="ListBullet"/>
      </w:pPr>
      <w:r>
        <w:t>Secure Authentication and Role Management</w:t>
      </w:r>
    </w:p>
    <w:p>
      <w:pPr>
        <w:pStyle w:val="ListBullet"/>
      </w:pPr>
      <w:r>
        <w:t>Interactive Discussion and Blog Sections</w:t>
      </w:r>
    </w:p>
    <w:p>
      <w:pPr>
        <w:pStyle w:val="ListBullet"/>
      </w:pPr>
      <w:r>
        <w:t>Consultancy Listing with Category Filters</w:t>
      </w:r>
    </w:p>
    <w:p>
      <w:pPr>
        <w:pStyle w:val="ListBullet"/>
      </w:pPr>
      <w:r>
        <w:t>E-commerce Module with Shopping Cart and Order Tracking</w:t>
      </w:r>
    </w:p>
    <w:p>
      <w:pPr>
        <w:pStyle w:val="ListBullet"/>
      </w:pPr>
      <w:r>
        <w:t>Admin Dashboard for Reports and Management</w:t>
      </w:r>
    </w:p>
    <w:p>
      <w:pPr>
        <w:pStyle w:val="ListBullet"/>
      </w:pPr>
      <w:r>
        <w:t>Data-driven Insights and Low Inventory Alerts</w:t>
      </w:r>
    </w:p>
    <w:p>
      <w:pPr>
        <w:pStyle w:val="Heading1"/>
      </w:pPr>
      <w:r>
        <w:t>5. User Guide</w:t>
      </w:r>
    </w:p>
    <w:p>
      <w:pPr>
        <w:pStyle w:val="Heading2"/>
      </w:pPr>
      <w:r>
        <w:t>Registration &amp; Login</w:t>
      </w:r>
    </w:p>
    <w:p>
      <w:r>
        <w:t>Users can register with their name, email, and password. After login, they access all features based on role.</w:t>
      </w:r>
    </w:p>
    <w:p>
      <w:pPr>
        <w:pStyle w:val="Heading2"/>
      </w:pPr>
      <w:r>
        <w:t>Posting in Forum</w:t>
      </w:r>
    </w:p>
    <w:p>
      <w:r>
        <w:t>Go to Discussion Forum → Choose Category → Create Thread → Post Reply.</w:t>
      </w:r>
    </w:p>
    <w:p>
      <w:pPr>
        <w:pStyle w:val="Heading2"/>
      </w:pPr>
      <w:r>
        <w:t>Writing a Blog</w:t>
      </w:r>
    </w:p>
    <w:p>
      <w:r>
        <w:t>Go to Knowledge Base → New Post → Upload Media → Submit for Approval.</w:t>
      </w:r>
    </w:p>
    <w:p>
      <w:pPr>
        <w:pStyle w:val="Heading2"/>
      </w:pPr>
      <w:r>
        <w:t>Consultancy Registration</w:t>
      </w:r>
    </w:p>
    <w:p>
      <w:r>
        <w:t>Navigate to Consultancy Section → Register as Consultant → Await Admin Approval.</w:t>
      </w:r>
    </w:p>
    <w:p>
      <w:pPr>
        <w:pStyle w:val="Heading2"/>
      </w:pPr>
      <w:r>
        <w:t>Buying &amp; Selling</w:t>
      </w:r>
    </w:p>
    <w:p>
      <w:r>
        <w:t>Farmers can list products; buyers can add to cart, place orders, and check order history.</w:t>
      </w:r>
    </w:p>
    <w:p>
      <w:pPr>
        <w:pStyle w:val="Heading2"/>
      </w:pPr>
      <w:r>
        <w:t>Admin Management</w:t>
      </w:r>
    </w:p>
    <w:p>
      <w:r>
        <w:t>Admin can manage users, approve consultants, oversee discussions, and generate analytical reports.</w:t>
      </w:r>
    </w:p>
    <w:p>
      <w:pPr>
        <w:pStyle w:val="Heading1"/>
      </w:pPr>
      <w:r>
        <w:t>6. Screens &amp; Navigation</w:t>
      </w:r>
    </w:p>
    <w:p>
      <w:r>
        <w:t>The application flow includes Home, Forum, Blog, Consultancy, and Marketplace pages accessible via the main navigation bar. Each section includes search and filter functionality for user convenience.</w:t>
      </w:r>
    </w:p>
    <w:p>
      <w:pPr>
        <w:pStyle w:val="Heading1"/>
      </w:pPr>
      <w:r>
        <w:t>7. Future Enhancements</w:t>
      </w:r>
    </w:p>
    <w:p>
      <w:r>
        <w:t>• Integration of AI-based crop disease detection</w:t>
        <w:br/>
        <w:t>• Multilingual interface for regional users</w:t>
        <w:br/>
        <w:t>• Mobile application version</w:t>
        <w:br/>
        <w:t>• Enhanced analytics and reporting tools</w:t>
      </w:r>
    </w:p>
    <w:p>
      <w:pPr>
        <w:pStyle w:val="Heading1"/>
      </w:pPr>
      <w:r>
        <w:t>8. Conclusion</w:t>
      </w:r>
    </w:p>
    <w:p>
      <w:r>
        <w:t>AgriFarma successfully bridges the gap between farmers, consultants, and buyers through a unified digital ecosystem. Its modular structure and user-oriented design make it scalable, sustainable, and beneficial for Pakistan’s agricultural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